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– Liver Cirrhosis Patient Monitoring System</w:t>
      </w:r>
    </w:p>
    <w:p>
      <w:pPr>
        <w:pStyle w:val="Heading2"/>
      </w:pPr>
      <w:r>
        <w:t>User Story 1 – Secure User Login (PB-01)</w:t>
      </w:r>
    </w:p>
    <w:p>
      <w:r>
        <w:t>User Story</w:t>
        <w:br/>
        <w:t>This user story targets doctors, nurses, patients, and administrators.</w:t>
        <w:br/>
        <w:t>Users want to securely log in to the system using valid credentials.</w:t>
        <w:br/>
        <w:t>The overall benefit is to protect sensitive patient health data while allowing authorized access.</w:t>
        <w:br/>
        <w:br/>
        <w:t>As a user, I want to securely log in to the system so that I can access liver cirrhosis patient information safely.</w:t>
        <w:br/>
        <w:br/>
        <w:t>Linked Tasks</w:t>
        <w:br/>
        <w:t>#Authentication #UserLogin</w:t>
        <w:br/>
        <w:br/>
        <w:t>Estimation of Effort</w:t>
        <w:br/>
        <w:t>Normal</w:t>
        <w:br/>
        <w:br/>
        <w:t>Acceptance Criteria</w:t>
        <w:br/>
        <w:t>Given that I am a registered user, when I enter valid credentials, then I should be logged into the system.</w:t>
        <w:br/>
        <w:t>Given that I enter invalid credentials, when I attempt to log in, then access should be denied.</w:t>
        <w:br/>
      </w:r>
    </w:p>
    <w:p>
      <w:pPr>
        <w:pStyle w:val="Heading2"/>
      </w:pPr>
      <w:r>
        <w:t>User Story 2 – Patient Record Viewing (PB-02)</w:t>
      </w:r>
    </w:p>
    <w:p>
      <w:r>
        <w:t>User Story</w:t>
        <w:br/>
        <w:t>This user story targets doctors.</w:t>
        <w:br/>
        <w:t>Doctors want to view patient health records.</w:t>
        <w:br/>
        <w:t>The benefit is continuous monitoring and informed decisions.</w:t>
        <w:br/>
        <w:br/>
        <w:t>As a doctor, I want to view patient health records so that I can monitor liver cirrhosis progression.</w:t>
        <w:br/>
        <w:br/>
        <w:t>Linked Tasks</w:t>
        <w:br/>
        <w:t>#PatientRecords</w:t>
        <w:br/>
        <w:br/>
        <w:t>Estimation of Effort</w:t>
        <w:br/>
        <w:t>Normal</w:t>
        <w:br/>
        <w:br/>
        <w:t>Acceptance Criteria</w:t>
        <w:br/>
        <w:t>Given that I am a doctor, when I select a patient, then records should be displayed.</w:t>
        <w:br/>
      </w:r>
    </w:p>
    <w:p>
      <w:pPr>
        <w:pStyle w:val="Heading2"/>
      </w:pPr>
      <w:r>
        <w:t>User Story 3 – Patient Vitals Update (PB-03)</w:t>
      </w:r>
    </w:p>
    <w:p>
      <w:r>
        <w:t>User Story</w:t>
        <w:br/>
        <w:t>This user story targets nurses.</w:t>
        <w:br/>
        <w:t>Nurses want to update patient vitals.</w:t>
        <w:br/>
        <w:t>The benefit is accurate health monitoring.</w:t>
        <w:br/>
        <w:br/>
        <w:t>As a nurse, I want to update patient vitals so that current data is available.</w:t>
        <w:br/>
        <w:br/>
        <w:t>Linked Tasks</w:t>
        <w:br/>
        <w:t>#VitalsUpdate</w:t>
        <w:br/>
        <w:br/>
        <w:t>Estimation of Effort</w:t>
        <w:br/>
        <w:t>Easy</w:t>
        <w:br/>
        <w:br/>
        <w:t>Acceptance Criteria</w:t>
        <w:br/>
        <w:t>Given I update vitals, when saved, then data should be stored successfully.</w:t>
        <w:br/>
      </w:r>
    </w:p>
    <w:p>
      <w:pPr>
        <w:pStyle w:val="Heading2"/>
      </w:pPr>
      <w:r>
        <w:t>User Story 4 – Test Report Management (PB-04)</w:t>
      </w:r>
    </w:p>
    <w:p>
      <w:r>
        <w:t>User Story</w:t>
        <w:br/>
        <w:t>This user story targets doctors.</w:t>
        <w:br/>
        <w:t>Doctors want access to test reports.</w:t>
        <w:br/>
        <w:br/>
        <w:t>As a doctor, I want to view test reports so that I can assess patient condition.</w:t>
        <w:br/>
        <w:br/>
        <w:t>Linked Tasks</w:t>
        <w:br/>
        <w:t>#TestReports</w:t>
        <w:br/>
        <w:br/>
        <w:t>Estimation of Effort</w:t>
        <w:br/>
        <w:t>Normal</w:t>
        <w:br/>
        <w:br/>
        <w:t>Acceptance Criteria</w:t>
        <w:br/>
        <w:t>Given reports exist, when accessed, then they should display correctly.</w:t>
        <w:br/>
      </w:r>
    </w:p>
    <w:p>
      <w:pPr>
        <w:pStyle w:val="Heading2"/>
      </w:pPr>
      <w:r>
        <w:t>User Story 5 – Role-Based Access Control (PB-05)</w:t>
      </w:r>
    </w:p>
    <w:p>
      <w:r>
        <w:t>User Story</w:t>
        <w:br/>
        <w:t>This user story targets administrators.</w:t>
        <w:br/>
        <w:t>Admins manage user permissions.</w:t>
        <w:br/>
        <w:br/>
        <w:t>As an administrator, I want to manage roles so that data access is secure.</w:t>
        <w:br/>
        <w:br/>
        <w:t>Linked Tasks</w:t>
        <w:br/>
        <w:t>#AccessControl</w:t>
        <w:br/>
        <w:br/>
        <w:t>Estimation of Effort</w:t>
        <w:br/>
        <w:t>Normal</w:t>
        <w:br/>
        <w:br/>
        <w:t>Acceptance Criteria</w:t>
        <w:br/>
        <w:t>Given roles assigned, when users log in, then permissions apply correctly.</w:t>
        <w:br/>
      </w:r>
    </w:p>
    <w:p>
      <w:pPr>
        <w:pStyle w:val="Heading2"/>
      </w:pPr>
      <w:r>
        <w:t>User Story 6 – Treatment History Tracking (PB-06)</w:t>
      </w:r>
    </w:p>
    <w:p>
      <w:r>
        <w:t>User Story</w:t>
        <w:br/>
        <w:t>This user story targets doctors.</w:t>
        <w:br/>
        <w:t>Doctors track treatment history.</w:t>
        <w:br/>
        <w:br/>
        <w:t>As a doctor, I want to view treatment history so that I can evaluate effectiveness.</w:t>
        <w:br/>
        <w:br/>
        <w:t>Linked Tasks</w:t>
        <w:br/>
        <w:t>#TreatmentHistory</w:t>
        <w:br/>
        <w:br/>
        <w:t>Estimation of Effort</w:t>
        <w:br/>
        <w:t>Normal</w:t>
        <w:br/>
        <w:br/>
        <w:t>Acceptance Criteria</w:t>
        <w:br/>
        <w:t>Given history exists, when viewed, then all treatments are listed.</w:t>
        <w:br/>
      </w:r>
    </w:p>
    <w:p>
      <w:pPr>
        <w:pStyle w:val="Heading2"/>
      </w:pPr>
      <w:r>
        <w:t>User Story 7 – Alert Notification System (PB-07)</w:t>
      </w:r>
    </w:p>
    <w:p>
      <w:r>
        <w:t>User Story</w:t>
        <w:br/>
        <w:t>This user story targets doctors.</w:t>
        <w:br/>
        <w:t>Doctors want alerts for critical updates.</w:t>
        <w:br/>
        <w:br/>
        <w:t>As a doctor, I want alerts so that I can act immediately.</w:t>
        <w:br/>
        <w:br/>
        <w:t>Linked Tasks</w:t>
        <w:br/>
        <w:t>#Alerts</w:t>
        <w:br/>
        <w:br/>
        <w:t>Estimation of Effort</w:t>
        <w:br/>
        <w:t>Hard</w:t>
        <w:br/>
        <w:br/>
        <w:t>Acceptance Criteria</w:t>
        <w:br/>
        <w:t>Given critical values, when exceeded, then alerts are triggered.</w:t>
        <w:br/>
      </w:r>
    </w:p>
    <w:p>
      <w:pPr>
        <w:pStyle w:val="Heading2"/>
      </w:pPr>
      <w:r>
        <w:t>User Story 8 – Report Generation (PB-08)</w:t>
      </w:r>
    </w:p>
    <w:p>
      <w:r>
        <w:t>User Story</w:t>
        <w:br/>
        <w:t>This user story targets administrators.</w:t>
        <w:br/>
        <w:t>Admins generate reports.</w:t>
        <w:br/>
        <w:br/>
        <w:t>As an administrator, I want to generate reports so that data can be analyzed.</w:t>
        <w:br/>
        <w:br/>
        <w:t>Linked Tasks</w:t>
        <w:br/>
        <w:t>#Reports</w:t>
        <w:br/>
        <w:br/>
        <w:t>Estimation of Effort</w:t>
        <w:br/>
        <w:t>Easy</w:t>
        <w:br/>
        <w:br/>
        <w:t>Acceptance Criteria</w:t>
        <w:br/>
        <w:t>Given data exists, when generating reports, then accurate output is produced.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